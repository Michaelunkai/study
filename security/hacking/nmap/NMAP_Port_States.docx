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428AD" w14:textId="77777777" w:rsidR="00FC5F5B" w:rsidRDefault="00000000">
      <w:pPr>
        <w:pStyle w:val="Heading1"/>
      </w:pPr>
      <w:r>
        <w:t>NMAP – Port States</w:t>
      </w:r>
    </w:p>
    <w:p w14:paraId="527947B8" w14:textId="77777777" w:rsidR="00FC5F5B" w:rsidRDefault="00000000">
      <w:r>
        <w:t>NMAP — Port States</w:t>
      </w:r>
      <w:r>
        <w:br/>
      </w:r>
      <w:r>
        <w:br/>
      </w:r>
      <w:r w:rsidRPr="002377BC">
        <w:rPr>
          <w:color w:val="FF0000"/>
        </w:rPr>
        <w:t xml:space="preserve">Open </w:t>
      </w:r>
      <w:r>
        <w:t>Anopen port is one that is actively accepting TCP, UDP or SCTP connections. Open ports are what</w:t>
      </w:r>
      <w:r>
        <w:br/>
        <w:t>interests us the most because they are the ones that are vulnerable to attacks. Open ports also show the</w:t>
      </w:r>
      <w:r>
        <w:br/>
        <w:t>available services on a network.</w:t>
      </w:r>
      <w:r>
        <w:br/>
      </w:r>
      <w:r>
        <w:br/>
      </w:r>
      <w:r w:rsidRPr="002377BC">
        <w:rPr>
          <w:color w:val="FF0000"/>
        </w:rPr>
        <w:t xml:space="preserve">Closed </w:t>
      </w:r>
      <w:r>
        <w:t>A port that receives and responds to nmap probe packets but there is no application listening on that</w:t>
      </w:r>
      <w:r>
        <w:br/>
        <w:t>port. Useful for identifying that the host exists and for OS detection.</w:t>
      </w:r>
      <w:r>
        <w:br/>
      </w:r>
      <w:r>
        <w:br/>
      </w:r>
      <w:r w:rsidRPr="002377BC">
        <w:rPr>
          <w:color w:val="FF0000"/>
        </w:rPr>
        <w:t xml:space="preserve">Filtered </w:t>
      </w:r>
      <w:r>
        <w:t>nmap can’t determine whether the port is open because packet filtering prevents its probes from</w:t>
      </w:r>
      <w:r>
        <w:br/>
        <w:t>reaching the port. Filtering could come from firewalls or router rules. Often little information is given from</w:t>
      </w:r>
      <w:r>
        <w:br/>
        <w:t>filtered ports during scans as the filters can drop the probes without responding or respond with useless error</w:t>
      </w:r>
      <w:r>
        <w:br/>
        <w:t>messages e.g. destination unreachable.</w:t>
      </w:r>
      <w:r>
        <w:br/>
      </w:r>
      <w:r>
        <w:br/>
      </w:r>
      <w:r w:rsidRPr="002377BC">
        <w:rPr>
          <w:color w:val="FF0000"/>
        </w:rPr>
        <w:t xml:space="preserve">Unfiltered </w:t>
      </w:r>
      <w:r>
        <w:t>Port is accessible, but nmap doesn’t know if its open or closed. Only used in ACK scan which is used</w:t>
      </w:r>
      <w:r>
        <w:br/>
        <w:t>to map firewall rulesets. Other scan types can be used to identify whether the port is open.</w:t>
      </w:r>
      <w:r>
        <w:br/>
      </w:r>
      <w:r>
        <w:br/>
      </w:r>
      <w:r w:rsidRPr="002377BC">
        <w:rPr>
          <w:color w:val="FF0000"/>
        </w:rPr>
        <w:t xml:space="preserve">Open/filtered </w:t>
      </w:r>
      <w:r>
        <w:t>nmap is unable to determine between open and filtered. This happens when an open port gives</w:t>
      </w:r>
      <w:r>
        <w:br/>
        <w:t>no response. No response could mean that the probe was dropped by a packet filter, or any response is blocked.</w:t>
      </w:r>
      <w:r>
        <w:br/>
      </w:r>
      <w:r>
        <w:br/>
        <w:t>nmap is unable to determine whether port is closed or filtered.</w:t>
      </w:r>
      <w:r>
        <w:br/>
      </w:r>
    </w:p>
    <w:sectPr w:rsidR="00FC5F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1908679">
    <w:abstractNumId w:val="8"/>
  </w:num>
  <w:num w:numId="2" w16cid:durableId="940067265">
    <w:abstractNumId w:val="6"/>
  </w:num>
  <w:num w:numId="3" w16cid:durableId="2072804415">
    <w:abstractNumId w:val="5"/>
  </w:num>
  <w:num w:numId="4" w16cid:durableId="557517068">
    <w:abstractNumId w:val="4"/>
  </w:num>
  <w:num w:numId="5" w16cid:durableId="1460538897">
    <w:abstractNumId w:val="7"/>
  </w:num>
  <w:num w:numId="6" w16cid:durableId="1435829166">
    <w:abstractNumId w:val="3"/>
  </w:num>
  <w:num w:numId="7" w16cid:durableId="212815263">
    <w:abstractNumId w:val="2"/>
  </w:num>
  <w:num w:numId="8" w16cid:durableId="1436100162">
    <w:abstractNumId w:val="1"/>
  </w:num>
  <w:num w:numId="9" w16cid:durableId="1641152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7BC"/>
    <w:rsid w:val="0029639D"/>
    <w:rsid w:val="00326F90"/>
    <w:rsid w:val="00AA1D8D"/>
    <w:rsid w:val="00B47730"/>
    <w:rsid w:val="00CB0664"/>
    <w:rsid w:val="00F9793A"/>
    <w:rsid w:val="00FC5F5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5C222F"/>
  <w14:defaultImageDpi w14:val="300"/>
  <w15:docId w15:val="{15C97334-8C20-4E1D-8C81-CAAEDB26B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1122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 Fed</cp:lastModifiedBy>
  <cp:revision>2</cp:revision>
  <dcterms:created xsi:type="dcterms:W3CDTF">2013-12-23T23:15:00Z</dcterms:created>
  <dcterms:modified xsi:type="dcterms:W3CDTF">2024-06-20T18:12:00Z</dcterms:modified>
  <cp:category/>
</cp:coreProperties>
</file>