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Immutable Infrastructure on Ubuntu with Packer and Terraform</w:t>
      </w:r>
    </w:p>
    <w:p>
      <w:pPr>
        <w:pStyle w:val="Heading2"/>
      </w:pPr>
      <w:r>
        <w:t>Step 1: Install Prerequisites</w:t>
      </w:r>
    </w:p>
    <w:p>
      <w:r>
        <w:t>### Update and Upgrade System Packages</w:t>
      </w:r>
    </w:p>
    <w:p/>
    <w:p>
      <w:pPr>
        <w:pStyle w:val="Quote"/>
      </w:pPr>
      <w:r>
        <w:t>bash</w:t>
      </w:r>
    </w:p>
    <w:p>
      <w:r>
        <w:t>sudo apt-get update</w:t>
      </w:r>
    </w:p>
    <w:p>
      <w:r>
        <w:t>sudo apt-get upgrade -y</w:t>
      </w:r>
    </w:p>
    <w:p>
      <w:pPr>
        <w:pStyle w:val="Quote"/>
      </w:pPr>
    </w:p>
    <w:p/>
    <w:p>
      <w:r>
        <w:t>### Install Packer</w:t>
      </w:r>
    </w:p>
    <w:p/>
    <w:p>
      <w:pPr>
        <w:pStyle w:val="Quote"/>
      </w:pPr>
      <w:r>
        <w:t>bash</w:t>
      </w:r>
    </w:p>
    <w:p>
      <w:r>
        <w:t>sudo apt-get install -y unzip</w:t>
      </w:r>
    </w:p>
    <w:p>
      <w:r>
        <w:t>wget https://releases.hashicorp.com/packer/1.7.8/packer_1.7.8_linux_amd64.zip</w:t>
      </w:r>
    </w:p>
    <w:p>
      <w:r>
        <w:t>unzip packer_1.7.8_linux_amd64.zip</w:t>
      </w:r>
    </w:p>
    <w:p>
      <w:r>
        <w:t>sudo mv packer /usr/local/bin/</w:t>
      </w:r>
    </w:p>
    <w:p>
      <w:pPr>
        <w:pStyle w:val="Quote"/>
      </w:pPr>
    </w:p>
    <w:p/>
    <w:p>
      <w:r>
        <w:t>### Install Terraform</w:t>
      </w:r>
    </w:p>
    <w:p/>
    <w:p>
      <w:pPr>
        <w:pStyle w:val="Quote"/>
      </w:pPr>
      <w:r>
        <w:t>bash</w:t>
      </w:r>
    </w:p>
    <w:p>
      <w:r>
        <w:t>wget https://releases.hashicorp.com/terraform/1.0.11/terraform_1.0.11_linux_amd64.zip</w:t>
      </w:r>
    </w:p>
    <w:p>
      <w:r>
        <w:t>unzip terraform_1.0.11_linux_amd64.zip</w:t>
      </w:r>
    </w:p>
    <w:p>
      <w:r>
        <w:t>sudo mv terraform /usr/local/bin/</w:t>
      </w:r>
    </w:p>
    <w:p>
      <w:pPr>
        <w:pStyle w:val="Quote"/>
      </w:pPr>
    </w:p>
    <w:p/>
    <w:p>
      <w:r>
        <w:t>### Install AWS CLI</w:t>
      </w:r>
    </w:p>
    <w:p/>
    <w:p>
      <w:pPr>
        <w:pStyle w:val="Quote"/>
      </w:pPr>
      <w:r>
        <w:t>bash</w:t>
      </w:r>
    </w:p>
    <w:p>
      <w:r>
        <w:t>sudo apt-get install -y awscli</w:t>
      </w:r>
    </w:p>
    <w:p>
      <w:pPr>
        <w:pStyle w:val="Quote"/>
      </w:pPr>
    </w:p>
    <w:p>
      <w:pPr>
        <w:pStyle w:val="Heading2"/>
      </w:pPr>
      <w:r>
        <w:t>Step 2: Create a Packer Template</w:t>
      </w:r>
    </w:p>
    <w:p>
      <w:r>
        <w:t>### Create a New Directory for Your Packer Template</w:t>
      </w:r>
    </w:p>
    <w:p/>
    <w:p>
      <w:pPr>
        <w:pStyle w:val="Quote"/>
      </w:pPr>
      <w:r>
        <w:t>bash</w:t>
      </w:r>
    </w:p>
    <w:p>
      <w:r>
        <w:t>mkdir packer-templates</w:t>
      </w:r>
    </w:p>
    <w:p>
      <w:r>
        <w:t>cd packer-templates</w:t>
      </w:r>
    </w:p>
    <w:p>
      <w:pPr>
        <w:pStyle w:val="Quote"/>
      </w:pPr>
    </w:p>
    <w:p/>
    <w:p>
      <w:r>
        <w:t>### Create a File Named `ubuntu.json`</w:t>
      </w:r>
    </w:p>
    <w:p/>
    <w:p>
      <w:r>
        <w:t>Replace `ami-0c55b159cbfafe1f0` with the valid AMI ID `ami-0c819f65440d5f1d1`.</w:t>
      </w:r>
    </w:p>
    <w:p/>
    <w:p>
      <w:pPr>
        <w:pStyle w:val="Quote"/>
      </w:pPr>
      <w:r>
        <w:t>json</w:t>
      </w:r>
    </w:p>
    <w:p>
      <w:r>
        <w:t>{</w:t>
      </w:r>
    </w:p>
    <w:p>
      <w:r>
        <w:t>"variables": {</w:t>
      </w:r>
    </w:p>
    <w:p>
      <w:r>
        <w:t>"aws_access_key": "{{env `AWS_ACCESS_KEY_ID`}}",</w:t>
      </w:r>
    </w:p>
    <w:p>
      <w:r>
        <w:t>"aws_secret_key": "{{env `AWS_SECRET_ACCESS_KEY`}}"</w:t>
      </w:r>
    </w:p>
    <w:p>
      <w:r>
        <w:t>},</w:t>
      </w:r>
    </w:p>
    <w:p>
      <w:r>
        <w:t>"builders": [{</w:t>
      </w:r>
    </w:p>
    <w:p>
      <w:r>
        <w:t>"type": "amazon-ebs",</w:t>
      </w:r>
    </w:p>
    <w:p>
      <w:r>
        <w:t>"access_key": "{{user `aws_access_key`}}",</w:t>
      </w:r>
    </w:p>
    <w:p>
      <w:r>
        <w:t>"secret_key": "{{user `aws_secret_key`}}",</w:t>
      </w:r>
    </w:p>
    <w:p>
      <w:r>
        <w:t>"region": "us-east-1",</w:t>
      </w:r>
    </w:p>
    <w:p>
      <w:r>
        <w:t>"source_ami": "ami-0c819f65440d5f1d1",</w:t>
      </w:r>
    </w:p>
    <w:p>
      <w:r>
        <w:t>"instance_type": "t2.micro",</w:t>
      </w:r>
    </w:p>
    <w:p>
      <w:r>
        <w:t>"ssh_username": "ubuntu",</w:t>
      </w:r>
    </w:p>
    <w:p>
      <w:r>
        <w:t>"ami_name": "packer-example {{timestamp}}"</w:t>
      </w:r>
    </w:p>
    <w:p>
      <w:r>
        <w:t>}],</w:t>
      </w:r>
    </w:p>
    <w:p>
      <w:r>
        <w:t>"provisioners": [{</w:t>
      </w:r>
    </w:p>
    <w:p>
      <w:r>
        <w:t>"type": "shell",</w:t>
      </w:r>
    </w:p>
    <w:p>
      <w:r>
        <w:t>"inline": [</w:t>
      </w:r>
    </w:p>
    <w:p>
      <w:r>
        <w:t>"sudo apt-get update",</w:t>
      </w:r>
    </w:p>
    <w:p>
      <w:r>
        <w:t>"sudo apt-get upgrade -y",</w:t>
      </w:r>
    </w:p>
    <w:p>
      <w:r>
        <w:t>"sudo apt-get install -y nginx"</w:t>
      </w:r>
    </w:p>
    <w:p>
      <w:r>
        <w:t>]</w:t>
      </w:r>
    </w:p>
    <w:p>
      <w:r>
        <w:t>}]</w:t>
      </w:r>
    </w:p>
    <w:p>
      <w:r>
        <w:t>}</w:t>
      </w:r>
    </w:p>
    <w:p>
      <w:pPr>
        <w:pStyle w:val="Quote"/>
      </w:pPr>
    </w:p>
    <w:p>
      <w:pPr>
        <w:pStyle w:val="Heading2"/>
      </w:pPr>
      <w:r>
        <w:t>Step 3: Build the Image with Packer</w:t>
      </w:r>
    </w:p>
    <w:p>
      <w:r>
        <w:t>### Export Your AWS Credentials (if not already set)</w:t>
      </w:r>
    </w:p>
    <w:p/>
    <w:p>
      <w:pPr>
        <w:pStyle w:val="Quote"/>
      </w:pPr>
      <w:r>
        <w:t>bash</w:t>
      </w:r>
    </w:p>
    <w:p>
      <w:r>
        <w:t>export AWS_ACCESS_KEY_ID=your_access_key_id</w:t>
      </w:r>
    </w:p>
    <w:p>
      <w:r>
        <w:t>export AWS_SECRET_ACCESS_KEY=your_secret_access_key</w:t>
      </w:r>
    </w:p>
    <w:p>
      <w:pPr>
        <w:pStyle w:val="Quote"/>
      </w:pPr>
    </w:p>
    <w:p/>
    <w:p>
      <w:r>
        <w:t>### Build the Image Using Packer</w:t>
      </w:r>
    </w:p>
    <w:p/>
    <w:p>
      <w:pPr>
        <w:pStyle w:val="Quote"/>
      </w:pPr>
      <w:r>
        <w:t>bash</w:t>
      </w:r>
    </w:p>
    <w:p>
      <w:r>
        <w:t>packer build ubuntu.json</w:t>
      </w:r>
    </w:p>
    <w:p>
      <w:pPr>
        <w:pStyle w:val="Quote"/>
      </w:pPr>
    </w:p>
    <w:p>
      <w:pPr>
        <w:pStyle w:val="Heading2"/>
      </w:pPr>
      <w:r>
        <w:t>Step 4: Deploy the Image with Terraform</w:t>
      </w:r>
    </w:p>
    <w:p>
      <w:r>
        <w:t>### Create a New Directory for Your Terraform Configuration</w:t>
      </w:r>
    </w:p>
    <w:p/>
    <w:p>
      <w:pPr>
        <w:pStyle w:val="Quote"/>
      </w:pPr>
      <w:r>
        <w:t>bash</w:t>
      </w:r>
    </w:p>
    <w:p>
      <w:r>
        <w:t>mkdir terraform-config</w:t>
      </w:r>
    </w:p>
    <w:p>
      <w:r>
        <w:t>cd terraform-config</w:t>
      </w:r>
    </w:p>
    <w:p>
      <w:pPr>
        <w:pStyle w:val="Quote"/>
      </w:pPr>
    </w:p>
    <w:p/>
    <w:p>
      <w:r>
        <w:t>### Create a File Named `main.tf`</w:t>
      </w:r>
    </w:p>
    <w:p/>
    <w:p>
      <w:pPr>
        <w:pStyle w:val="Quote"/>
      </w:pPr>
      <w:r>
        <w:t>hcl</w:t>
      </w:r>
    </w:p>
    <w:p>
      <w:r>
        <w:t>provider "aws" {</w:t>
      </w:r>
    </w:p>
    <w:p>
      <w:r>
        <w:t>region = "us-east-1"</w:t>
      </w:r>
    </w:p>
    <w:p>
      <w:r>
        <w:t>}</w:t>
      </w:r>
    </w:p>
    <w:p/>
    <w:p>
      <w:r>
        <w:t>variable "ami_id" {}</w:t>
      </w:r>
    </w:p>
    <w:p/>
    <w:p>
      <w:r>
        <w:t>resource "aws_instance" "example" {</w:t>
      </w:r>
    </w:p>
    <w:p>
      <w:r>
        <w:t>ami           = var.ami_id</w:t>
      </w:r>
    </w:p>
    <w:p>
      <w:r>
        <w:t>instance_type = "t2.micro"</w:t>
      </w:r>
    </w:p>
    <w:p/>
    <w:p>
      <w:r>
        <w:t>tags = {</w:t>
      </w:r>
    </w:p>
    <w:p>
      <w:r>
        <w:t>Name = "packer-example-instance"</w:t>
      </w:r>
    </w:p>
    <w:p>
      <w:r>
        <w:t>}</w:t>
      </w:r>
    </w:p>
    <w:p>
      <w:r>
        <w:t>}</w:t>
      </w:r>
    </w:p>
    <w:p>
      <w:pPr>
        <w:pStyle w:val="Quote"/>
      </w:pPr>
    </w:p>
    <w:p/>
    <w:p>
      <w:r>
        <w:t>### Initialize Terraform</w:t>
      </w:r>
    </w:p>
    <w:p/>
    <w:p>
      <w:pPr>
        <w:pStyle w:val="Quote"/>
      </w:pPr>
      <w:r>
        <w:t>bash</w:t>
      </w:r>
    </w:p>
    <w:p>
      <w:r>
        <w:t>terraform init</w:t>
      </w:r>
    </w:p>
    <w:p>
      <w:pPr>
        <w:pStyle w:val="Quote"/>
      </w:pPr>
    </w:p>
    <w:p/>
    <w:p>
      <w:r>
        <w:t>### Apply the Terraform Configuration</w:t>
      </w:r>
    </w:p>
    <w:p/>
    <w:p>
      <w:pPr>
        <w:pStyle w:val="Quote"/>
      </w:pPr>
      <w:r>
        <w:t>bash</w:t>
      </w:r>
    </w:p>
    <w:p>
      <w:r>
        <w:t>terraform apply -var="ami_id=ami-0c819f65440d5f1d1"</w:t>
      </w:r>
    </w:p>
    <w:p>
      <w:pPr>
        <w:pStyle w:val="Quote"/>
      </w:pPr>
    </w:p>
    <w:p>
      <w:pPr>
        <w:pStyle w:val="Heading2"/>
      </w:pPr>
      <w:r>
        <w:t>Step 5: Test and Verify</w:t>
      </w:r>
    </w:p>
    <w:p>
      <w:r>
        <w:t>### Verify That the Instance Is Running and Accessible</w:t>
      </w:r>
    </w:p>
    <w:p/>
    <w:p>
      <w:pPr>
        <w:pStyle w:val="Quote"/>
      </w:pPr>
      <w:r>
        <w:t>bash</w:t>
      </w:r>
    </w:p>
    <w:p>
      <w:r>
        <w:t>aws ec2 describe-instances --filters "Name=tag:Name,Values=packer-example-instance"</w:t>
      </w:r>
    </w:p>
    <w:p>
      <w:pPr>
        <w:pStyle w:val="Quote"/>
      </w:pPr>
    </w:p>
    <w:p/>
    <w:p>
      <w:r>
        <w:t>### Access the Instance</w:t>
      </w:r>
    </w:p>
    <w:p/>
    <w:p>
      <w:pPr>
        <w:pStyle w:val="Quote"/>
      </w:pPr>
      <w:r>
        <w:t>bash</w:t>
      </w:r>
    </w:p>
    <w:p>
      <w:r>
        <w:t>ssh ubuntu@your_instance_ip</w:t>
      </w:r>
    </w:p>
    <w:p>
      <w:pPr>
        <w:pStyle w:val="Quote"/>
      </w:pPr>
    </w:p>
    <w:p/>
    <w:p>
      <w:r>
        <w:t>You should see that Nginx is installed and running.</w:t>
      </w:r>
    </w:p>
    <w:p>
      <w:pPr>
        <w:pStyle w:val="Heading2"/>
      </w:pPr>
      <w:r>
        <w:t>Step 6: Clean Up</w:t>
      </w:r>
    </w:p>
    <w:p>
      <w:r>
        <w:t>### Destroy the Terraform-Managed Infrastructure</w:t>
      </w:r>
    </w:p>
    <w:p/>
    <w:p>
      <w:pPr>
        <w:pStyle w:val="Quote"/>
      </w:pPr>
      <w:r>
        <w:t>bash</w:t>
      </w:r>
    </w:p>
    <w:p>
      <w:r>
        <w:t>terraform destroy</w:t>
      </w:r>
    </w:p>
    <w:p>
      <w:pPr>
        <w:pStyle w:val="Quote"/>
      </w:pPr>
    </w:p>
    <w:p/>
    <w:p>
      <w:r>
        <w:t>### Remove the AMI Created by Packer If No Longer Needed</w:t>
      </w:r>
    </w:p>
    <w:p/>
    <w:p>
      <w:pPr>
        <w:pStyle w:val="Quote"/>
      </w:pPr>
      <w:r>
        <w:t>bash</w:t>
      </w:r>
    </w:p>
    <w:p>
      <w:r>
        <w:t>aws ec2 deregister-image --image-id ami-0c819f65440d5f1d1</w:t>
      </w:r>
    </w:p>
    <w:p>
      <w:pPr>
        <w:pStyle w:val="Quote"/>
      </w:pPr>
    </w:p>
    <w:p/>
    <w:p>
      <w:r>
        <w:t>This setup provides a basic workflow for creating immutable infrastructure on AWS using Ubuntu, Packer, and Terraform. Adjust the `provisioners` in your Packer template and the `resource` configurations in Terraform as needed for your specific use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